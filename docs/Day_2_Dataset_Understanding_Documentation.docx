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2 – Dataset Understanding &amp; Documentation</w:t>
      </w:r>
    </w:p>
    <w:p>
      <w:pPr>
        <w:pStyle w:val="Heading2"/>
      </w:pPr>
      <w:r>
        <w:t>1. Restated Problem Statement</w:t>
      </w:r>
    </w:p>
    <w:p>
      <w:r>
        <w:t>Netflix aims to understand subscriber viewing behavior and subscription lifecycle to improve customer retention. This project analyzes user watch activity, content information, and subscription status to identify engagement patterns, understand reasons behind subscriber churn, and provide actionable insights that help increase customer retention and platform usage.</w:t>
      </w:r>
    </w:p>
    <w:p>
      <w:pPr>
        <w:pStyle w:val="Heading2"/>
      </w:pPr>
      <w:r>
        <w:t>2. Success Metrics</w:t>
      </w:r>
    </w:p>
    <w:p>
      <w:pPr>
        <w:pStyle w:val="ListBullet"/>
      </w:pPr>
      <w:r>
        <w:t>Measure subscriber retention and churn rate.</w:t>
      </w:r>
    </w:p>
    <w:p>
      <w:pPr>
        <w:pStyle w:val="ListBullet"/>
      </w:pPr>
      <w:r>
        <w:t>Analyze user viewing behavior and watch completion trends.</w:t>
      </w:r>
    </w:p>
    <w:p>
      <w:pPr>
        <w:pStyle w:val="ListBullet"/>
      </w:pPr>
      <w:r>
        <w:t>Identify the most-watched genres and content types.</w:t>
      </w:r>
    </w:p>
    <w:p>
      <w:pPr>
        <w:pStyle w:val="ListBullet"/>
      </w:pPr>
      <w:r>
        <w:t>Compare engagement across subscription plans.</w:t>
      </w:r>
    </w:p>
    <w:p>
      <w:pPr>
        <w:pStyle w:val="ListBullet"/>
      </w:pPr>
      <w:r>
        <w:t>Measure content popularity using viewing activity.</w:t>
      </w:r>
    </w:p>
    <w:p>
      <w:pPr>
        <w:pStyle w:val="ListBullet"/>
      </w:pPr>
      <w:r>
        <w:t>Build an interactive Power BI dashboard for business decision-making.</w:t>
      </w:r>
    </w:p>
    <w:p>
      <w:pPr>
        <w:pStyle w:val="ListBullet"/>
      </w:pPr>
      <w:r>
        <w:t>Provide recommendations to improve subscriber retention.</w:t>
      </w:r>
    </w:p>
    <w:p>
      <w:pPr>
        <w:pStyle w:val="Heading2"/>
      </w:pPr>
      <w:r>
        <w:t>3. Dataset Files</w:t>
      </w:r>
    </w:p>
    <w:p>
      <w:pPr>
        <w:pStyle w:val="Heading3"/>
      </w:pPr>
      <w:r>
        <w:t>Movies_clean.csv</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show_id</w:t>
            </w:r>
          </w:p>
        </w:tc>
        <w:tc>
          <w:tcPr>
            <w:tcW w:type="dxa" w:w="4320"/>
          </w:tcPr>
          <w:p>
            <w:r>
              <w:t>Unique identifier for each title</w:t>
            </w:r>
          </w:p>
        </w:tc>
      </w:tr>
      <w:tr>
        <w:tc>
          <w:tcPr>
            <w:tcW w:type="dxa" w:w="4320"/>
          </w:tcPr>
          <w:p>
            <w:r>
              <w:t>title</w:t>
            </w:r>
          </w:p>
        </w:tc>
        <w:tc>
          <w:tcPr>
            <w:tcW w:type="dxa" w:w="4320"/>
          </w:tcPr>
          <w:p>
            <w:r>
              <w:t>Name of the movie or series</w:t>
            </w:r>
          </w:p>
        </w:tc>
      </w:tr>
      <w:tr>
        <w:tc>
          <w:tcPr>
            <w:tcW w:type="dxa" w:w="4320"/>
          </w:tcPr>
          <w:p>
            <w:r>
              <w:t>genre</w:t>
            </w:r>
          </w:p>
        </w:tc>
        <w:tc>
          <w:tcPr>
            <w:tcW w:type="dxa" w:w="4320"/>
          </w:tcPr>
          <w:p>
            <w:r>
              <w:t>Content genre</w:t>
            </w:r>
          </w:p>
        </w:tc>
      </w:tr>
      <w:tr>
        <w:tc>
          <w:tcPr>
            <w:tcW w:type="dxa" w:w="4320"/>
          </w:tcPr>
          <w:p>
            <w:r>
              <w:t>language</w:t>
            </w:r>
          </w:p>
        </w:tc>
        <w:tc>
          <w:tcPr>
            <w:tcW w:type="dxa" w:w="4320"/>
          </w:tcPr>
          <w:p>
            <w:r>
              <w:t>Language of the content</w:t>
            </w:r>
          </w:p>
        </w:tc>
      </w:tr>
      <w:tr>
        <w:tc>
          <w:tcPr>
            <w:tcW w:type="dxa" w:w="4320"/>
          </w:tcPr>
          <w:p>
            <w:r>
              <w:t>release_year</w:t>
            </w:r>
          </w:p>
        </w:tc>
        <w:tc>
          <w:tcPr>
            <w:tcW w:type="dxa" w:w="4320"/>
          </w:tcPr>
          <w:p>
            <w:r>
              <w:t>Year of release</w:t>
            </w:r>
          </w:p>
        </w:tc>
      </w:tr>
      <w:tr>
        <w:tc>
          <w:tcPr>
            <w:tcW w:type="dxa" w:w="4320"/>
          </w:tcPr>
          <w:p>
            <w:r>
              <w:t>content_type</w:t>
            </w:r>
          </w:p>
        </w:tc>
        <w:tc>
          <w:tcPr>
            <w:tcW w:type="dxa" w:w="4320"/>
          </w:tcPr>
          <w:p>
            <w:r>
              <w:t>Movie or Series</w:t>
            </w:r>
          </w:p>
        </w:tc>
      </w:tr>
      <w:tr>
        <w:tc>
          <w:tcPr>
            <w:tcW w:type="dxa" w:w="4320"/>
          </w:tcPr>
          <w:p>
            <w:r>
              <w:t>season</w:t>
            </w:r>
          </w:p>
        </w:tc>
        <w:tc>
          <w:tcPr>
            <w:tcW w:type="dxa" w:w="4320"/>
          </w:tcPr>
          <w:p>
            <w:r>
              <w:t>Season number (for series)</w:t>
            </w:r>
          </w:p>
        </w:tc>
      </w:tr>
      <w:tr>
        <w:tc>
          <w:tcPr>
            <w:tcW w:type="dxa" w:w="4320"/>
          </w:tcPr>
          <w:p>
            <w:r>
              <w:t>episode</w:t>
            </w:r>
          </w:p>
        </w:tc>
        <w:tc>
          <w:tcPr>
            <w:tcW w:type="dxa" w:w="4320"/>
          </w:tcPr>
          <w:p>
            <w:r>
              <w:t>Episode number</w:t>
            </w:r>
          </w:p>
        </w:tc>
      </w:tr>
    </w:tbl>
    <w:p>
      <w:pPr>
        <w:pStyle w:val="Heading3"/>
      </w:pPr>
      <w:r>
        <w:t>Activity_User.csv</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view_id</w:t>
            </w:r>
          </w:p>
        </w:tc>
        <w:tc>
          <w:tcPr>
            <w:tcW w:type="dxa" w:w="4320"/>
          </w:tcPr>
          <w:p>
            <w:r>
              <w:t>Unique viewing session ID</w:t>
            </w:r>
          </w:p>
        </w:tc>
      </w:tr>
      <w:tr>
        <w:tc>
          <w:tcPr>
            <w:tcW w:type="dxa" w:w="4320"/>
          </w:tcPr>
          <w:p>
            <w:r>
              <w:t>user_id</w:t>
            </w:r>
          </w:p>
        </w:tc>
        <w:tc>
          <w:tcPr>
            <w:tcW w:type="dxa" w:w="4320"/>
          </w:tcPr>
          <w:p>
            <w:r>
              <w:t>User identifier</w:t>
            </w:r>
          </w:p>
        </w:tc>
      </w:tr>
      <w:tr>
        <w:tc>
          <w:tcPr>
            <w:tcW w:type="dxa" w:w="4320"/>
          </w:tcPr>
          <w:p>
            <w:r>
              <w:t>show_id</w:t>
            </w:r>
          </w:p>
        </w:tc>
        <w:tc>
          <w:tcPr>
            <w:tcW w:type="dxa" w:w="4320"/>
          </w:tcPr>
          <w:p>
            <w:r>
              <w:t>Content watched</w:t>
            </w:r>
          </w:p>
        </w:tc>
      </w:tr>
      <w:tr>
        <w:tc>
          <w:tcPr>
            <w:tcW w:type="dxa" w:w="4320"/>
          </w:tcPr>
          <w:p>
            <w:r>
              <w:t>duration_watched</w:t>
            </w:r>
          </w:p>
        </w:tc>
        <w:tc>
          <w:tcPr>
            <w:tcW w:type="dxa" w:w="4320"/>
          </w:tcPr>
          <w:p>
            <w:r>
              <w:t>Minutes watched</w:t>
            </w:r>
          </w:p>
        </w:tc>
      </w:tr>
      <w:tr>
        <w:tc>
          <w:tcPr>
            <w:tcW w:type="dxa" w:w="4320"/>
          </w:tcPr>
          <w:p>
            <w:r>
              <w:t>watch_date</w:t>
            </w:r>
          </w:p>
        </w:tc>
        <w:tc>
          <w:tcPr>
            <w:tcW w:type="dxa" w:w="4320"/>
          </w:tcPr>
          <w:p>
            <w:r>
              <w:t>Date of viewing</w:t>
            </w:r>
          </w:p>
        </w:tc>
      </w:tr>
      <w:tr>
        <w:tc>
          <w:tcPr>
            <w:tcW w:type="dxa" w:w="4320"/>
          </w:tcPr>
          <w:p>
            <w:r>
              <w:t>completion_percentage</w:t>
            </w:r>
          </w:p>
        </w:tc>
        <w:tc>
          <w:tcPr>
            <w:tcW w:type="dxa" w:w="4320"/>
          </w:tcPr>
          <w:p>
            <w:r>
              <w:t>Percentage of content completed</w:t>
            </w:r>
          </w:p>
        </w:tc>
      </w:tr>
    </w:tbl>
    <w:p>
      <w:pPr>
        <w:pStyle w:val="Heading3"/>
      </w:pPr>
      <w:r>
        <w:t>Users_clean.csv</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user_id</w:t>
            </w:r>
          </w:p>
        </w:tc>
        <w:tc>
          <w:tcPr>
            <w:tcW w:type="dxa" w:w="4320"/>
          </w:tcPr>
          <w:p>
            <w:r>
              <w:t>Unique subscriber ID</w:t>
            </w:r>
          </w:p>
        </w:tc>
      </w:tr>
      <w:tr>
        <w:tc>
          <w:tcPr>
            <w:tcW w:type="dxa" w:w="4320"/>
          </w:tcPr>
          <w:p>
            <w:r>
              <w:t>join_date</w:t>
            </w:r>
          </w:p>
        </w:tc>
        <w:tc>
          <w:tcPr>
            <w:tcW w:type="dxa" w:w="4320"/>
          </w:tcPr>
          <w:p>
            <w:r>
              <w:t>Subscription start date</w:t>
            </w:r>
          </w:p>
        </w:tc>
      </w:tr>
      <w:tr>
        <w:tc>
          <w:tcPr>
            <w:tcW w:type="dxa" w:w="4320"/>
          </w:tcPr>
          <w:p>
            <w:r>
              <w:t>plan_type</w:t>
            </w:r>
          </w:p>
        </w:tc>
        <w:tc>
          <w:tcPr>
            <w:tcW w:type="dxa" w:w="4320"/>
          </w:tcPr>
          <w:p>
            <w:r>
              <w:t>Subscription plan</w:t>
            </w:r>
          </w:p>
        </w:tc>
      </w:tr>
      <w:tr>
        <w:tc>
          <w:tcPr>
            <w:tcW w:type="dxa" w:w="4320"/>
          </w:tcPr>
          <w:p>
            <w:r>
              <w:t>subscription_status</w:t>
            </w:r>
          </w:p>
        </w:tc>
        <w:tc>
          <w:tcPr>
            <w:tcW w:type="dxa" w:w="4320"/>
          </w:tcPr>
          <w:p>
            <w:r>
              <w:t>Active or Cancelled</w:t>
            </w:r>
          </w:p>
        </w:tc>
      </w:tr>
      <w:tr>
        <w:tc>
          <w:tcPr>
            <w:tcW w:type="dxa" w:w="4320"/>
          </w:tcPr>
          <w:p>
            <w:r>
              <w:t>cancel_date</w:t>
            </w:r>
          </w:p>
        </w:tc>
        <w:tc>
          <w:tcPr>
            <w:tcW w:type="dxa" w:w="4320"/>
          </w:tcPr>
          <w:p>
            <w:r>
              <w:t>Subscription cancellation date</w:t>
            </w:r>
          </w:p>
        </w:tc>
      </w:tr>
      <w:tr>
        <w:tc>
          <w:tcPr>
            <w:tcW w:type="dxa" w:w="4320"/>
          </w:tcPr>
          <w:p>
            <w:r>
              <w:t>last_login_date</w:t>
            </w:r>
          </w:p>
        </w:tc>
        <w:tc>
          <w:tcPr>
            <w:tcW w:type="dxa" w:w="4320"/>
          </w:tcPr>
          <w:p>
            <w:r>
              <w:t>Most recent login date</w:t>
            </w:r>
          </w:p>
        </w:tc>
      </w:tr>
    </w:tbl>
    <w:p>
      <w:pPr>
        <w:pStyle w:val="Heading2"/>
      </w:pPr>
      <w:r>
        <w:t>4. Business Meaning of the 13 Approved Dataset Columns</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Business Meaning</w:t>
            </w:r>
          </w:p>
        </w:tc>
      </w:tr>
      <w:tr>
        <w:tc>
          <w:tcPr>
            <w:tcW w:type="dxa" w:w="4320"/>
          </w:tcPr>
          <w:p>
            <w:r>
              <w:t>user_id</w:t>
            </w:r>
          </w:p>
        </w:tc>
        <w:tc>
          <w:tcPr>
            <w:tcW w:type="dxa" w:w="4320"/>
          </w:tcPr>
          <w:p>
            <w:r>
              <w:t>Identifies each subscriber across all datasets.</w:t>
            </w:r>
          </w:p>
        </w:tc>
      </w:tr>
      <w:tr>
        <w:tc>
          <w:tcPr>
            <w:tcW w:type="dxa" w:w="4320"/>
          </w:tcPr>
          <w:p>
            <w:r>
              <w:t>show_id</w:t>
            </w:r>
          </w:p>
        </w:tc>
        <w:tc>
          <w:tcPr>
            <w:tcW w:type="dxa" w:w="4320"/>
          </w:tcPr>
          <w:p>
            <w:r>
              <w:t>Connects viewing activity with content details.</w:t>
            </w:r>
          </w:p>
        </w:tc>
      </w:tr>
      <w:tr>
        <w:tc>
          <w:tcPr>
            <w:tcW w:type="dxa" w:w="4320"/>
          </w:tcPr>
          <w:p>
            <w:r>
              <w:t>view_id</w:t>
            </w:r>
          </w:p>
        </w:tc>
        <w:tc>
          <w:tcPr>
            <w:tcW w:type="dxa" w:w="4320"/>
          </w:tcPr>
          <w:p>
            <w:r>
              <w:t>Represents a unique viewing session.</w:t>
            </w:r>
          </w:p>
        </w:tc>
      </w:tr>
      <w:tr>
        <w:tc>
          <w:tcPr>
            <w:tcW w:type="dxa" w:w="4320"/>
          </w:tcPr>
          <w:p>
            <w:r>
              <w:t>duration_watched</w:t>
            </w:r>
          </w:p>
        </w:tc>
        <w:tc>
          <w:tcPr>
            <w:tcW w:type="dxa" w:w="4320"/>
          </w:tcPr>
          <w:p>
            <w:r>
              <w:t>Measures user engagement through watch time.</w:t>
            </w:r>
          </w:p>
        </w:tc>
      </w:tr>
      <w:tr>
        <w:tc>
          <w:tcPr>
            <w:tcW w:type="dxa" w:w="4320"/>
          </w:tcPr>
          <w:p>
            <w:r>
              <w:t>watch_date</w:t>
            </w:r>
          </w:p>
        </w:tc>
        <w:tc>
          <w:tcPr>
            <w:tcW w:type="dxa" w:w="4320"/>
          </w:tcPr>
          <w:p>
            <w:r>
              <w:t>Helps analyze viewing trends over time.</w:t>
            </w:r>
          </w:p>
        </w:tc>
      </w:tr>
      <w:tr>
        <w:tc>
          <w:tcPr>
            <w:tcW w:type="dxa" w:w="4320"/>
          </w:tcPr>
          <w:p>
            <w:r>
              <w:t>completion_percentage</w:t>
            </w:r>
          </w:p>
        </w:tc>
        <w:tc>
          <w:tcPr>
            <w:tcW w:type="dxa" w:w="4320"/>
          </w:tcPr>
          <w:p>
            <w:r>
              <w:t>Indicates how much of the content was watched.</w:t>
            </w:r>
          </w:p>
        </w:tc>
      </w:tr>
      <w:tr>
        <w:tc>
          <w:tcPr>
            <w:tcW w:type="dxa" w:w="4320"/>
          </w:tcPr>
          <w:p>
            <w:r>
              <w:t>title</w:t>
            </w:r>
          </w:p>
        </w:tc>
        <w:tc>
          <w:tcPr>
            <w:tcW w:type="dxa" w:w="4320"/>
          </w:tcPr>
          <w:p>
            <w:r>
              <w:t>Identifies the content users watched.</w:t>
            </w:r>
          </w:p>
        </w:tc>
      </w:tr>
      <w:tr>
        <w:tc>
          <w:tcPr>
            <w:tcW w:type="dxa" w:w="4320"/>
          </w:tcPr>
          <w:p>
            <w:r>
              <w:t>genre</w:t>
            </w:r>
          </w:p>
        </w:tc>
        <w:tc>
          <w:tcPr>
            <w:tcW w:type="dxa" w:w="4320"/>
          </w:tcPr>
          <w:p>
            <w:r>
              <w:t>Helps determine popular content categories.</w:t>
            </w:r>
          </w:p>
        </w:tc>
      </w:tr>
      <w:tr>
        <w:tc>
          <w:tcPr>
            <w:tcW w:type="dxa" w:w="4320"/>
          </w:tcPr>
          <w:p>
            <w:r>
              <w:t>language</w:t>
            </w:r>
          </w:p>
        </w:tc>
        <w:tc>
          <w:tcPr>
            <w:tcW w:type="dxa" w:w="4320"/>
          </w:tcPr>
          <w:p>
            <w:r>
              <w:t>Supports language-wise audience analysis.</w:t>
            </w:r>
          </w:p>
        </w:tc>
      </w:tr>
      <w:tr>
        <w:tc>
          <w:tcPr>
            <w:tcW w:type="dxa" w:w="4320"/>
          </w:tcPr>
          <w:p>
            <w:r>
              <w:t>content_type</w:t>
            </w:r>
          </w:p>
        </w:tc>
        <w:tc>
          <w:tcPr>
            <w:tcW w:type="dxa" w:w="4320"/>
          </w:tcPr>
          <w:p>
            <w:r>
              <w:t>Distinguishes Movies from Series for comparison.</w:t>
            </w:r>
          </w:p>
        </w:tc>
      </w:tr>
      <w:tr>
        <w:tc>
          <w:tcPr>
            <w:tcW w:type="dxa" w:w="4320"/>
          </w:tcPr>
          <w:p>
            <w:r>
              <w:t>plan_type</w:t>
            </w:r>
          </w:p>
        </w:tc>
        <w:tc>
          <w:tcPr>
            <w:tcW w:type="dxa" w:w="4320"/>
          </w:tcPr>
          <w:p>
            <w:r>
              <w:t>Identifies the subscriber's subscription plan.</w:t>
            </w:r>
          </w:p>
        </w:tc>
      </w:tr>
      <w:tr>
        <w:tc>
          <w:tcPr>
            <w:tcW w:type="dxa" w:w="4320"/>
          </w:tcPr>
          <w:p>
            <w:r>
              <w:t>subscription_status</w:t>
            </w:r>
          </w:p>
        </w:tc>
        <w:tc>
          <w:tcPr>
            <w:tcW w:type="dxa" w:w="4320"/>
          </w:tcPr>
          <w:p>
            <w:r>
              <w:t>Shows whether a subscriber is Active or Cancelled.</w:t>
            </w:r>
          </w:p>
        </w:tc>
      </w:tr>
      <w:tr>
        <w:tc>
          <w:tcPr>
            <w:tcW w:type="dxa" w:w="4320"/>
          </w:tcPr>
          <w:p>
            <w:r>
              <w:t>last_login_date</w:t>
            </w:r>
          </w:p>
        </w:tc>
        <w:tc>
          <w:tcPr>
            <w:tcW w:type="dxa" w:w="4320"/>
          </w:tcPr>
          <w:p>
            <w:r>
              <w:t>Measures recent user activity and inactivity.</w:t>
            </w:r>
          </w:p>
        </w:tc>
      </w:tr>
    </w:tbl>
    <w:p>
      <w:pPr>
        <w:pStyle w:val="Heading2"/>
      </w:pPr>
      <w:r>
        <w:t>5. Data Dictionary v1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Example</w:t>
            </w:r>
          </w:p>
        </w:tc>
        <w:tc>
          <w:tcPr>
            <w:tcW w:type="dxa" w:w="2160"/>
          </w:tcPr>
          <w:p>
            <w:r>
              <w:t>Description</w:t>
            </w:r>
          </w:p>
        </w:tc>
      </w:tr>
      <w:tr>
        <w:tc>
          <w:tcPr>
            <w:tcW w:type="dxa" w:w="2160"/>
          </w:tcPr>
          <w:p>
            <w:r>
              <w:t>view_id</w:t>
            </w:r>
          </w:p>
        </w:tc>
        <w:tc>
          <w:tcPr>
            <w:tcW w:type="dxa" w:w="2160"/>
          </w:tcPr>
          <w:p>
            <w:r>
              <w:t>Text</w:t>
            </w:r>
          </w:p>
        </w:tc>
        <w:tc>
          <w:tcPr>
            <w:tcW w:type="dxa" w:w="2160"/>
          </w:tcPr>
          <w:p>
            <w:r>
              <w:t>V000001</w:t>
            </w:r>
          </w:p>
        </w:tc>
        <w:tc>
          <w:tcPr>
            <w:tcW w:type="dxa" w:w="2160"/>
          </w:tcPr>
          <w:p>
            <w:r>
              <w:t>Unique viewing session ID</w:t>
            </w:r>
          </w:p>
        </w:tc>
      </w:tr>
      <w:tr>
        <w:tc>
          <w:tcPr>
            <w:tcW w:type="dxa" w:w="2160"/>
          </w:tcPr>
          <w:p>
            <w:r>
              <w:t>user_id</w:t>
            </w:r>
          </w:p>
        </w:tc>
        <w:tc>
          <w:tcPr>
            <w:tcW w:type="dxa" w:w="2160"/>
          </w:tcPr>
          <w:p>
            <w:r>
              <w:t>Text</w:t>
            </w:r>
          </w:p>
        </w:tc>
        <w:tc>
          <w:tcPr>
            <w:tcW w:type="dxa" w:w="2160"/>
          </w:tcPr>
          <w:p>
            <w:r>
              <w:t>U01725</w:t>
            </w:r>
          </w:p>
        </w:tc>
        <w:tc>
          <w:tcPr>
            <w:tcW w:type="dxa" w:w="2160"/>
          </w:tcPr>
          <w:p>
            <w:r>
              <w:t>Unique subscriber identifier</w:t>
            </w:r>
          </w:p>
        </w:tc>
      </w:tr>
      <w:tr>
        <w:tc>
          <w:tcPr>
            <w:tcW w:type="dxa" w:w="2160"/>
          </w:tcPr>
          <w:p>
            <w:r>
              <w:t>show_id</w:t>
            </w:r>
          </w:p>
        </w:tc>
        <w:tc>
          <w:tcPr>
            <w:tcW w:type="dxa" w:w="2160"/>
          </w:tcPr>
          <w:p>
            <w:r>
              <w:t>Text</w:t>
            </w:r>
          </w:p>
        </w:tc>
        <w:tc>
          <w:tcPr>
            <w:tcW w:type="dxa" w:w="2160"/>
          </w:tcPr>
          <w:p>
            <w:r>
              <w:t>S0589</w:t>
            </w:r>
          </w:p>
        </w:tc>
        <w:tc>
          <w:tcPr>
            <w:tcW w:type="dxa" w:w="2160"/>
          </w:tcPr>
          <w:p>
            <w:r>
              <w:t>Unique content identifier</w:t>
            </w:r>
          </w:p>
        </w:tc>
      </w:tr>
      <w:tr>
        <w:tc>
          <w:tcPr>
            <w:tcW w:type="dxa" w:w="2160"/>
          </w:tcPr>
          <w:p>
            <w:r>
              <w:t>duration_watched</w:t>
            </w:r>
          </w:p>
        </w:tc>
        <w:tc>
          <w:tcPr>
            <w:tcW w:type="dxa" w:w="2160"/>
          </w:tcPr>
          <w:p>
            <w:r>
              <w:t>Decimal</w:t>
            </w:r>
          </w:p>
        </w:tc>
        <w:tc>
          <w:tcPr>
            <w:tcW w:type="dxa" w:w="2160"/>
          </w:tcPr>
          <w:p>
            <w:r>
              <w:t>192</w:t>
            </w:r>
          </w:p>
        </w:tc>
        <w:tc>
          <w:tcPr>
            <w:tcW w:type="dxa" w:w="2160"/>
          </w:tcPr>
          <w:p>
            <w:r>
              <w:t>Minutes watched during a session</w:t>
            </w:r>
          </w:p>
        </w:tc>
      </w:tr>
      <w:tr>
        <w:tc>
          <w:tcPr>
            <w:tcW w:type="dxa" w:w="2160"/>
          </w:tcPr>
          <w:p>
            <w:r>
              <w:t>watch_date</w:t>
            </w:r>
          </w:p>
        </w:tc>
        <w:tc>
          <w:tcPr>
            <w:tcW w:type="dxa" w:w="2160"/>
          </w:tcPr>
          <w:p>
            <w:r>
              <w:t>Date</w:t>
            </w:r>
          </w:p>
        </w:tc>
        <w:tc>
          <w:tcPr>
            <w:tcW w:type="dxa" w:w="2160"/>
          </w:tcPr>
          <w:p>
            <w:r>
              <w:t>2024-01-02</w:t>
            </w:r>
          </w:p>
        </w:tc>
        <w:tc>
          <w:tcPr>
            <w:tcW w:type="dxa" w:w="2160"/>
          </w:tcPr>
          <w:p>
            <w:r>
              <w:t>Date when content was viewed</w:t>
            </w:r>
          </w:p>
        </w:tc>
      </w:tr>
      <w:tr>
        <w:tc>
          <w:tcPr>
            <w:tcW w:type="dxa" w:w="2160"/>
          </w:tcPr>
          <w:p>
            <w:r>
              <w:t>completion_percentage</w:t>
            </w:r>
          </w:p>
        </w:tc>
        <w:tc>
          <w:tcPr>
            <w:tcW w:type="dxa" w:w="2160"/>
          </w:tcPr>
          <w:p>
            <w:r>
              <w:t>Integer</w:t>
            </w:r>
          </w:p>
        </w:tc>
        <w:tc>
          <w:tcPr>
            <w:tcW w:type="dxa" w:w="2160"/>
          </w:tcPr>
          <w:p>
            <w:r>
              <w:t>62</w:t>
            </w:r>
          </w:p>
        </w:tc>
        <w:tc>
          <w:tcPr>
            <w:tcW w:type="dxa" w:w="2160"/>
          </w:tcPr>
          <w:p>
            <w:r>
              <w:t>Percentage of content completed</w:t>
            </w:r>
          </w:p>
        </w:tc>
      </w:tr>
      <w:tr>
        <w:tc>
          <w:tcPr>
            <w:tcW w:type="dxa" w:w="2160"/>
          </w:tcPr>
          <w:p>
            <w:r>
              <w:t>title</w:t>
            </w:r>
          </w:p>
        </w:tc>
        <w:tc>
          <w:tcPr>
            <w:tcW w:type="dxa" w:w="2160"/>
          </w:tcPr>
          <w:p>
            <w:r>
              <w:t>Text</w:t>
            </w:r>
          </w:p>
        </w:tc>
        <w:tc>
          <w:tcPr>
            <w:tcW w:type="dxa" w:w="2160"/>
          </w:tcPr>
          <w:p>
            <w:r>
              <w:t>Pushpa</w:t>
            </w:r>
          </w:p>
        </w:tc>
        <w:tc>
          <w:tcPr>
            <w:tcW w:type="dxa" w:w="2160"/>
          </w:tcPr>
          <w:p>
            <w:r>
              <w:t>Name of the movie or series</w:t>
            </w:r>
          </w:p>
        </w:tc>
      </w:tr>
      <w:tr>
        <w:tc>
          <w:tcPr>
            <w:tcW w:type="dxa" w:w="2160"/>
          </w:tcPr>
          <w:p>
            <w:r>
              <w:t>genre</w:t>
            </w:r>
          </w:p>
        </w:tc>
        <w:tc>
          <w:tcPr>
            <w:tcW w:type="dxa" w:w="2160"/>
          </w:tcPr>
          <w:p>
            <w:r>
              <w:t>Text</w:t>
            </w:r>
          </w:p>
        </w:tc>
        <w:tc>
          <w:tcPr>
            <w:tcW w:type="dxa" w:w="2160"/>
          </w:tcPr>
          <w:p>
            <w:r>
              <w:t>Drama</w:t>
            </w:r>
          </w:p>
        </w:tc>
        <w:tc>
          <w:tcPr>
            <w:tcW w:type="dxa" w:w="2160"/>
          </w:tcPr>
          <w:p>
            <w:r>
              <w:t>Category of the content</w:t>
            </w:r>
          </w:p>
        </w:tc>
      </w:tr>
      <w:tr>
        <w:tc>
          <w:tcPr>
            <w:tcW w:type="dxa" w:w="2160"/>
          </w:tcPr>
          <w:p>
            <w:r>
              <w:t>language</w:t>
            </w:r>
          </w:p>
        </w:tc>
        <w:tc>
          <w:tcPr>
            <w:tcW w:type="dxa" w:w="2160"/>
          </w:tcPr>
          <w:p>
            <w:r>
              <w:t>Text</w:t>
            </w:r>
          </w:p>
        </w:tc>
        <w:tc>
          <w:tcPr>
            <w:tcW w:type="dxa" w:w="2160"/>
          </w:tcPr>
          <w:p>
            <w:r>
              <w:t>Telugu</w:t>
            </w:r>
          </w:p>
        </w:tc>
        <w:tc>
          <w:tcPr>
            <w:tcW w:type="dxa" w:w="2160"/>
          </w:tcPr>
          <w:p>
            <w:r>
              <w:t>Language of the content</w:t>
            </w:r>
          </w:p>
        </w:tc>
      </w:tr>
      <w:tr>
        <w:tc>
          <w:tcPr>
            <w:tcW w:type="dxa" w:w="2160"/>
          </w:tcPr>
          <w:p>
            <w:r>
              <w:t>release_year</w:t>
            </w:r>
          </w:p>
        </w:tc>
        <w:tc>
          <w:tcPr>
            <w:tcW w:type="dxa" w:w="2160"/>
          </w:tcPr>
          <w:p>
            <w:r>
              <w:t>Integer</w:t>
            </w:r>
          </w:p>
        </w:tc>
        <w:tc>
          <w:tcPr>
            <w:tcW w:type="dxa" w:w="2160"/>
          </w:tcPr>
          <w:p>
            <w:r>
              <w:t>2021</w:t>
            </w:r>
          </w:p>
        </w:tc>
        <w:tc>
          <w:tcPr>
            <w:tcW w:type="dxa" w:w="2160"/>
          </w:tcPr>
          <w:p>
            <w:r>
              <w:t>Year the content was released</w:t>
            </w:r>
          </w:p>
        </w:tc>
      </w:tr>
      <w:tr>
        <w:tc>
          <w:tcPr>
            <w:tcW w:type="dxa" w:w="2160"/>
          </w:tcPr>
          <w:p>
            <w:r>
              <w:t>content_type</w:t>
            </w:r>
          </w:p>
        </w:tc>
        <w:tc>
          <w:tcPr>
            <w:tcW w:type="dxa" w:w="2160"/>
          </w:tcPr>
          <w:p>
            <w:r>
              <w:t>Text</w:t>
            </w:r>
          </w:p>
        </w:tc>
        <w:tc>
          <w:tcPr>
            <w:tcW w:type="dxa" w:w="2160"/>
          </w:tcPr>
          <w:p>
            <w:r>
              <w:t>Series</w:t>
            </w:r>
          </w:p>
        </w:tc>
        <w:tc>
          <w:tcPr>
            <w:tcW w:type="dxa" w:w="2160"/>
          </w:tcPr>
          <w:p>
            <w:r>
              <w:t>Type of content (Movie/Series)</w:t>
            </w:r>
          </w:p>
        </w:tc>
      </w:tr>
      <w:tr>
        <w:tc>
          <w:tcPr>
            <w:tcW w:type="dxa" w:w="2160"/>
          </w:tcPr>
          <w:p>
            <w:r>
              <w:t>plan_type</w:t>
            </w:r>
          </w:p>
        </w:tc>
        <w:tc>
          <w:tcPr>
            <w:tcW w:type="dxa" w:w="2160"/>
          </w:tcPr>
          <w:p>
            <w:r>
              <w:t>Text</w:t>
            </w:r>
          </w:p>
        </w:tc>
        <w:tc>
          <w:tcPr>
            <w:tcW w:type="dxa" w:w="2160"/>
          </w:tcPr>
          <w:p>
            <w:r>
              <w:t>Premium</w:t>
            </w:r>
          </w:p>
        </w:tc>
        <w:tc>
          <w:tcPr>
            <w:tcW w:type="dxa" w:w="2160"/>
          </w:tcPr>
          <w:p>
            <w:r>
              <w:t>User subscription plan</w:t>
            </w:r>
          </w:p>
        </w:tc>
      </w:tr>
      <w:tr>
        <w:tc>
          <w:tcPr>
            <w:tcW w:type="dxa" w:w="2160"/>
          </w:tcPr>
          <w:p>
            <w:r>
              <w:t>subscription_status</w:t>
            </w:r>
          </w:p>
        </w:tc>
        <w:tc>
          <w:tcPr>
            <w:tcW w:type="dxa" w:w="2160"/>
          </w:tcPr>
          <w:p>
            <w:r>
              <w:t>Text</w:t>
            </w:r>
          </w:p>
        </w:tc>
        <w:tc>
          <w:tcPr>
            <w:tcW w:type="dxa" w:w="2160"/>
          </w:tcPr>
          <w:p>
            <w:r>
              <w:t>Active</w:t>
            </w:r>
          </w:p>
        </w:tc>
        <w:tc>
          <w:tcPr>
            <w:tcW w:type="dxa" w:w="2160"/>
          </w:tcPr>
          <w:p>
            <w:r>
              <w:t>Current subscription status</w:t>
            </w:r>
          </w:p>
        </w:tc>
      </w:tr>
    </w:tbl>
    <w:p>
      <w:pPr>
        <w:pStyle w:val="Heading2"/>
      </w:pPr>
      <w:r>
        <w:t>Deliverables Completed</w:t>
      </w:r>
    </w:p>
    <w:p>
      <w:pPr>
        <w:pStyle w:val="ListBullet"/>
      </w:pPr>
      <w:r>
        <w:t>Restated the business problem.</w:t>
      </w:r>
    </w:p>
    <w:p>
      <w:pPr>
        <w:pStyle w:val="ListBullet"/>
      </w:pPr>
      <w:r>
        <w:t>Defined measurable success metrics.</w:t>
      </w:r>
    </w:p>
    <w:p>
      <w:pPr>
        <w:pStyle w:val="ListBullet"/>
      </w:pPr>
      <w:r>
        <w:t>Documented all three dataset files.</w:t>
      </w:r>
    </w:p>
    <w:p>
      <w:pPr>
        <w:pStyle w:val="ListBullet"/>
      </w:pPr>
      <w:r>
        <w:t>Mapped the 13 approved columns to their business meaning.</w:t>
      </w:r>
    </w:p>
    <w:p>
      <w:pPr>
        <w:pStyle w:val="ListBullet"/>
      </w:pPr>
      <w:r>
        <w:t>Prepared Data Dictionary v1 for SQL, Python, and Power BI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