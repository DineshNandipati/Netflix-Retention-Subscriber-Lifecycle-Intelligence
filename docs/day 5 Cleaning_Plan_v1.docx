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Cleaning Plan v1</w:t>
      </w:r>
    </w:p>
    <w:p>
      <w:r>
        <w:t>Project: Netflix User Activity &amp; Subscription Analysis</w:t>
      </w:r>
    </w:p>
    <w:p>
      <w:r>
        <w:t>Objective: Improve dataset quality before EDA by handling missing values, duplicates, data types, and category consistency.</w:t>
      </w:r>
    </w:p>
    <w:p>
      <w:pPr>
        <w:pStyle w:val="Heading2"/>
      </w:pPr>
      <w:r>
        <w:t>1. Missing Value Strategy</w:t>
      </w:r>
    </w:p>
    <w:p>
      <w:pPr>
        <w:pStyle w:val="ListBullet"/>
      </w:pPr>
      <w:r>
        <w:t>release_year: Keep if complete; remove invalid records.</w:t>
      </w:r>
    </w:p>
    <w:p>
      <w:pPr>
        <w:pStyle w:val="ListBullet"/>
      </w:pPr>
      <w:r>
        <w:t>watch_date: Drop invalid dates.</w:t>
      </w:r>
    </w:p>
    <w:p>
      <w:pPr>
        <w:pStyle w:val="ListBullet"/>
      </w:pPr>
      <w:r>
        <w:t>completion_percentage: Impute missing values with median.</w:t>
      </w:r>
    </w:p>
    <w:p>
      <w:pPr>
        <w:pStyle w:val="ListBullet"/>
      </w:pPr>
      <w:r>
        <w:t>language: Replace missing values with "Unknown".</w:t>
      </w:r>
    </w:p>
    <w:p>
      <w:pPr>
        <w:pStyle w:val="ListBullet"/>
      </w:pPr>
      <w:r>
        <w:t>content_type: Replace missing values with "Unknown".</w:t>
      </w:r>
    </w:p>
    <w:p>
      <w:pPr>
        <w:pStyle w:val="Heading2"/>
      </w:pPr>
      <w:r>
        <w:t>2. Duplicate Strategy</w:t>
      </w:r>
    </w:p>
    <w:p>
      <w:pPr>
        <w:pStyle w:val="ListBullet"/>
      </w:pPr>
      <w:r>
        <w:t>show_id (Movies): Remove duplicates.</w:t>
      </w:r>
    </w:p>
    <w:p>
      <w:pPr>
        <w:pStyle w:val="ListBullet"/>
      </w:pPr>
      <w:r>
        <w:t>user_id (Users): Remove duplicates.</w:t>
      </w:r>
    </w:p>
    <w:p>
      <w:pPr>
        <w:pStyle w:val="ListBullet"/>
      </w:pPr>
      <w:r>
        <w:t>view_id (Activity): Remove duplicates.</w:t>
      </w:r>
    </w:p>
    <w:p>
      <w:pPr>
        <w:pStyle w:val="ListBullet"/>
      </w:pPr>
      <w:r>
        <w:t>show_id (Activity): Keep duplicates because multiple users can watch the same show.</w:t>
      </w:r>
    </w:p>
    <w:p>
      <w:pPr>
        <w:pStyle w:val="Heading2"/>
      </w:pPr>
      <w:r>
        <w:t>3. Data Type Fixes</w:t>
      </w:r>
    </w:p>
    <w:p>
      <w:pPr>
        <w:pStyle w:val="ListBullet"/>
      </w:pPr>
      <w:r>
        <w:t>Convert release_year using pd.to_numeric().</w:t>
      </w:r>
    </w:p>
    <w:p>
      <w:pPr>
        <w:pStyle w:val="ListBullet"/>
      </w:pPr>
      <w:r>
        <w:t>Convert watch_date using pd.to_datetime().</w:t>
      </w:r>
    </w:p>
    <w:p>
      <w:pPr>
        <w:pStyle w:val="ListBullet"/>
      </w:pPr>
      <w:r>
        <w:t>Validate completion_percentage remains between 0 and 100.</w:t>
      </w:r>
    </w:p>
    <w:p>
      <w:pPr>
        <w:pStyle w:val="Heading2"/>
      </w:pPr>
      <w:r>
        <w:t>4. Category Harmonisation</w:t>
      </w:r>
    </w:p>
    <w:p>
      <w:pPr>
        <w:pStyle w:val="ListBullet"/>
      </w:pPr>
      <w:r>
        <w:t>Standardize language capitalization.</w:t>
      </w:r>
    </w:p>
    <w:p>
      <w:pPr>
        <w:pStyle w:val="ListBullet"/>
      </w:pPr>
      <w:r>
        <w:t>Standardize content_type to Movie and TV Show.</w:t>
      </w:r>
    </w:p>
    <w:p>
      <w:pPr>
        <w:pStyle w:val="ListBullet"/>
      </w:pPr>
      <w:r>
        <w:t>Trim whitespace and standardize genre names.</w:t>
      </w:r>
    </w:p>
    <w:p>
      <w:pPr>
        <w:pStyle w:val="Heading2"/>
      </w:pPr>
      <w:r>
        <w:t>5. Keep / Drop / Impute Rules</w:t>
      </w:r>
    </w:p>
    <w:p>
      <w:pPr>
        <w:pStyle w:val="ListBullet"/>
      </w:pPr>
      <w:r>
        <w:t>Keep valid records.</w:t>
      </w:r>
    </w:p>
    <w:p>
      <w:pPr>
        <w:pStyle w:val="ListBullet"/>
      </w:pPr>
      <w:r>
        <w:t>Drop invalid years, dates, and duplicate primary keys.</w:t>
      </w:r>
    </w:p>
    <w:p>
      <w:pPr>
        <w:pStyle w:val="ListBullet"/>
      </w:pPr>
      <w:r>
        <w:t>Impute missing categorical values with "Unknown".</w:t>
      </w:r>
    </w:p>
    <w:p>
      <w:pPr>
        <w:pStyle w:val="ListBullet"/>
      </w:pPr>
      <w:r>
        <w:t>Impute missing completion_percentage using the median.</w:t>
      </w:r>
    </w:p>
    <w:p>
      <w:pPr>
        <w:pStyle w:val="Heading2"/>
      </w:pPr>
      <w:r>
        <w:t>Cleaning Rules Summary</w:t>
      </w:r>
    </w:p>
    <w:p>
      <w:pPr>
        <w:pStyle w:val="ListBullet"/>
      </w:pPr>
      <w:r>
        <w:t>Remove duplicate primary keys.</w:t>
      </w:r>
    </w:p>
    <w:p>
      <w:pPr>
        <w:pStyle w:val="ListBullet"/>
      </w:pPr>
      <w:r>
        <w:t>Convert dates to datetime.</w:t>
      </w:r>
    </w:p>
    <w:p>
      <w:pPr>
        <w:pStyle w:val="ListBullet"/>
      </w:pPr>
      <w:r>
        <w:t>Convert numeric columns to numeric type.</w:t>
      </w:r>
    </w:p>
    <w:p>
      <w:pPr>
        <w:pStyle w:val="ListBullet"/>
      </w:pPr>
      <w:r>
        <w:t>Validate ranges.</w:t>
      </w:r>
    </w:p>
    <w:p>
      <w:pPr>
        <w:pStyle w:val="ListBullet"/>
      </w:pPr>
      <w:r>
        <w:t>Standardize text values.</w:t>
      </w:r>
    </w:p>
    <w:p>
      <w:pPr>
        <w:pStyle w:val="ListBullet"/>
      </w:pPr>
      <w:r>
        <w:t>Trim whitespace.</w:t>
      </w:r>
    </w:p>
    <w:p>
      <w:pPr>
        <w:pStyle w:val="Heading2"/>
      </w:pPr>
      <w:r>
        <w:t>Cleaning Plan Status</w:t>
      </w:r>
    </w:p>
    <w:p>
      <w:pPr>
        <w:pStyle w:val="ListBullet"/>
      </w:pPr>
      <w:r>
        <w:t>Version: v1.0</w:t>
      </w:r>
    </w:p>
    <w:p>
      <w:pPr>
        <w:pStyle w:val="ListBullet"/>
      </w:pPr>
      <w:r>
        <w:t>Status: Frozen</w:t>
      </w:r>
    </w:p>
    <w:p>
      <w:pPr>
        <w:pStyle w:val="ListBullet"/>
      </w:pPr>
      <w:r>
        <w:t>Next Step: Apply cleaning rules and continue with EDA.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